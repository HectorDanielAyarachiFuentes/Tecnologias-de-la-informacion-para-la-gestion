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color w:val="1B4F72"/>
          <w:sz w:val="44"/>
        </w:rPr>
        <w:t>DISEÑO Y PRESUPUESTO DEL SISTEMA MÓVIL DE MONITOREO INTRAAURAL (IEM)</w:t>
      </w:r>
    </w:p>
    <w:p>
      <w:pPr>
        <w:spacing w:after="480"/>
        <w:jc w:val="center"/>
      </w:pPr>
      <w:r>
        <w:rPr>
          <w:i/>
          <w:color w:val="5D6D7E"/>
          <w:sz w:val="24"/>
        </w:rPr>
        <w:t>Propuesta Técnica y de Costos para la Gira Costa Oeste de EE. UU. (Verano 2023)</w:t>
        <w:br/>
        <w:t>Preparado por: Técnico de IEM y Sonido de Monitores</w:t>
      </w:r>
    </w:p>
    <w:p>
      <w:pPr>
        <w:spacing w:after="480"/>
        <w:jc w:val="center"/>
      </w:pPr>
      <w:r>
        <w:rPr>
          <w:color w:val="BDC3C7"/>
        </w:rPr>
        <w:t>__________________________________________________________________</w:t>
      </w:r>
    </w:p>
    <w:p>
      <w:pPr>
        <w:pStyle w:val="Heading1"/>
        <w:keepNext/>
        <w:spacing w:before="240" w:after="120"/>
      </w:pPr>
      <w:r>
        <w:rPr>
          <w:rFonts w:ascii="Arial" w:hAnsi="Arial"/>
          <w:b/>
          <w:color w:val="1B4F72"/>
          <w:sz w:val="36"/>
        </w:rPr>
        <w:t>1. Introducción y Contexto del Proyecto</w:t>
      </w:r>
    </w:p>
    <w:p>
      <w:r>
        <w:t>Esta propuesta técnica detalla el diseño de un sistema móvil, autónomo y rentable de monitores intraaurales (IEM) para una banda en gira. La gira contempla más de 10 conciertos programados a lo largo de la costa oeste de los Estados Unidos en el verano de 2023, tocando en salas y festivales de tamaño mediano con aforos de entre 300 y 5,000 personas. Debido a la variedad de los recintos y sus distribuciones, el sistema está diseñado para ser altamente móvil, de configuración rápida y completamente independiente del sistema de sala (FOH).</w:t>
      </w:r>
    </w:p>
    <w:p>
      <w:r>
        <w:t>El sistema IEM se enfocará exclusivamente en los dos cantantes de la banda, mientras que los otros tres miembros seguirán utilizando monitores de cuña (wedges) convencionales en el escenario para escuchar al resto de los instrumentos. Los cantantes requieren que sus propias voces se mezclen con compresión, reverberación y retardo de forma independiente en sus oídos. Asimismo, han solicitado explícitamente el uso de una mesa de mezclas analógica por su calidez y rapidez de operación física, aceptando que los efectos de tiempo (reverb y delay) se procesen digitalmente a través de un motor integrado.</w:t>
      </w:r>
    </w:p>
    <w:p>
      <w:r>
        <w:t>El diseño presentado a continuación se ajusta estrictamente a los requerimientos funcionales y respeta el presupuesto máximo establecido de $3,000.00 USD, incluyendo todo el cableado, estuches de transporte, mesa de trabajo portátil y accesorios necesarios.</w:t>
      </w:r>
    </w:p>
    <w:p>
      <w:pPr>
        <w:pStyle w:val="Heading1"/>
        <w:keepNext/>
        <w:spacing w:before="240" w:after="120"/>
      </w:pPr>
      <w:r>
        <w:rPr>
          <w:rFonts w:ascii="Arial" w:hAnsi="Arial"/>
          <w:b/>
          <w:color w:val="1B4F72"/>
          <w:sz w:val="36"/>
        </w:rPr>
        <w:t>2. Análisis y Selección del Sistema IEM Inalámbrico</w:t>
      </w:r>
    </w:p>
    <w:p>
      <w:r>
        <w:t xml:space="preserve">Para la transmisión inalámbrica, se ha seleccionado el sistema profesional </w:t>
      </w:r>
      <w:r>
        <w:rPr>
          <w:b/>
          <w:color w:val="117A65"/>
          <w:u w:val="single"/>
        </w:rPr>
        <w:t>Shure PSM 300 Twin Pack Pro (P3TRA215TWP)</w:t>
      </w:r>
      <w:r>
        <w:t xml:space="preserve"> (Enlace Web: </w:t>
      </w:r>
      <w:r>
        <w:rPr>
          <w:sz w:val="18"/>
        </w:rPr>
        <w:t>https://www.sweetwater.com/store/detail/P3TRA215TWP--shure-p3tra215twp-twin-pack-pro-wireless-in-ear-monitor-system</w:t>
      </w:r>
      <w:r>
        <w:t>), que actualmente tiene un costo de $1,539.00 USD.</w:t>
      </w:r>
    </w:p>
    <w:p>
      <w:r>
        <w:t>Este paquete incluye un transmisor de medio rack P3T, dos receptores de cuerpo metálicos P3RA (los cuales ofrecen una construcción robusta de aluminio apta para giras, EQ de estantería de dos bandas y limitador de volumen integrado) y dos juegos de audífonos intraaurales Shure SE215 Sound Isolating. Los SE215 proporcionan hasta 37 dB de aislamiento de ruido ambiental, lo cual es vital en escenarios con volumen alto proveniente de la batería y los monitores de cuña.</w:t>
      </w:r>
    </w:p>
    <w:p>
      <w:pPr>
        <w:pStyle w:val="Heading2"/>
        <w:keepNext/>
        <w:spacing w:before="240" w:after="120"/>
      </w:pPr>
      <w:r>
        <w:rPr>
          <w:rFonts w:ascii="Arial" w:hAnsi="Arial"/>
          <w:b/>
          <w:color w:val="117A65"/>
          <w:sz w:val="28"/>
        </w:rPr>
        <w:t>Operación en MixMode para Mezclas Independientes</w:t>
      </w:r>
    </w:p>
    <w:p>
      <w:r>
        <w:t xml:space="preserve">Aunque el sistema incluye un solo transmisor P3T, este es estéreo y cuenta con dos entradas físicas independientes (Left y Right). Para lograr dos mezclas vocales independientes sin exceder el presupuesto, configuraremos el transmisor en Modo Estéreo. La salida AUX 1 del mezclador (Mezcla del Cantante 1) se conectará al canal Left (Canal 1), y la salida AUX 2 (Mezcla del Cantante 2) se conectará al canal Right (Canal 2). Ambos receptores P3RA se configurarán en modo </w:t>
      </w:r>
      <w:r>
        <w:rPr>
          <w:b/>
        </w:rPr>
        <w:t>MixMode</w:t>
      </w:r>
      <w:r>
        <w:t>. En este modo, el receptor suma ambas señales y las envía a los dos oídos (mono sumado). Utilizando los botones de balance del cuerpo del receptor, el Cantante 1 ajustará su balance completamente hacia el canal Left, escuchando únicamente su mezcla vocal con efectos en ambos oídos. El Cantante 2 hará lo propio orientando su balance hacia el canal Right.</w:t>
      </w:r>
    </w:p>
    <w:p>
      <w:r>
        <w:t>Esta técnica no solo ahorra la compra de un segundo transmisor (reduciendo costos a la mitad), sino que además simplifica la coordinación de radiofrecuencia en festivales, ya que ambos cantantes operan en la misma frecuencia portadora UHF, reduciendo la probabilidad de interferencia y cortes de RF. Nota: El kit de herramientas del técnico ya incluye antenas UHF helicoidales para asegurar una cobertura óptima en escenarios grandes, por lo que estas no se cargan al presupuesto del proyecto.</w:t>
      </w:r>
    </w:p>
    <w:p>
      <w:pPr>
        <w:pStyle w:val="Heading1"/>
        <w:keepNext/>
        <w:spacing w:before="240" w:after="120"/>
      </w:pPr>
      <w:r>
        <w:rPr>
          <w:rFonts w:ascii="Arial" w:hAnsi="Arial"/>
          <w:b/>
          <w:color w:val="1B4F72"/>
          <w:sz w:val="36"/>
        </w:rPr>
        <w:t>3. Análisis y Configuración de la Consola Mezcladora</w:t>
      </w:r>
    </w:p>
    <w:p>
      <w:r>
        <w:t xml:space="preserve">La consola de mezcla seleccionada es la </w:t>
      </w:r>
      <w:r>
        <w:rPr>
          <w:b/>
          <w:color w:val="1B4F72"/>
          <w:u w:val="single"/>
        </w:rPr>
        <w:t>Yamaha MG16XU</w:t>
      </w:r>
      <w:r>
        <w:t xml:space="preserve"> (Enlace Web: </w:t>
      </w:r>
      <w:r>
        <w:rPr>
          <w:sz w:val="18"/>
        </w:rPr>
        <w:t>https://www.sweetwater.com/store/detail/MG16XU--yamaha-mg16xu-16-channel-mixer-with-effects</w:t>
      </w:r>
      <w:r>
        <w:t>), con un precio de venta de $575.49 USD. Cumple con la exigencia de los cantantes de ser una consola analógica, pero aporta la flexibilidad de procesamiento necesaria para IEMs en vivo.</w:t>
      </w:r>
    </w:p>
    <w:p>
      <w:pPr>
        <w:pStyle w:val="Heading2"/>
        <w:keepNext/>
        <w:spacing w:before="240" w:after="120"/>
      </w:pPr>
      <w:r>
        <w:rPr>
          <w:rFonts w:ascii="Arial" w:hAnsi="Arial"/>
          <w:b/>
          <w:color w:val="117A65"/>
          <w:sz w:val="28"/>
        </w:rPr>
        <w:t>Procesamiento de Voces y Envíos de Efectos</w:t>
      </w:r>
    </w:p>
    <w:p>
      <w:r>
        <w:t>La Yamaha MG16XU cuenta con preamplificadores clase A 'D-PRE' que garantizan una captura vocal clara y detallada. Los canales de entrada mono 1 y 2 (donde se conectan los micrófonos dinámicos de los cantantes) cuentan con el control de compresión de un solo mando (1-Knob Compressor). Este compresor analógico basado en hardware permite suavizar las variaciones dinámicas de las voces de forma instantánea en pleno concierto, protegiendo los oídos de los artistas ante picos repentinos.</w:t>
      </w:r>
    </w:p>
    <w:p>
      <w:r>
        <w:t>Para los efectos digitales (reverberación y retardo), utilizaremos el procesador SPX integrado en la consola. El flujo de señal se configura de la siguiente manera:</w:t>
        <w:br/>
        <w:t>• En los canales 1 y 2, se sube el potenciómetro de envío AUX 4 (FX), el cual envía la señal post-fader al procesador SPX.</w:t>
        <w:br/>
        <w:t>• Se selecciona un programa combinado que integre Reverb y Delay (como los presets 'Delay' o combinaciones SPX de alta calidad).</w:t>
        <w:br/>
        <w:t>• El retorno del efecto se controla en el canal físico 'FX RTN'. Este canal cuenta con potenciómetros de envío dedicados para AUX 1 y AUX 2. De esta forma, el técnico puede dosificar de manera independiente la cantidad de efecto húmedo (wet) que recibe el Cantante 1 en su monitor (AUX 1) y el Cantante 2 en el suyo (AUX 2), sin alterar el nivel de la voz seca (dry).</w:t>
      </w:r>
    </w:p>
    <w:p>
      <w:pPr>
        <w:pStyle w:val="Heading2"/>
        <w:keepNext/>
        <w:spacing w:before="240" w:after="120"/>
      </w:pPr>
      <w:r>
        <w:rPr>
          <w:rFonts w:ascii="Arial" w:hAnsi="Arial"/>
          <w:b/>
          <w:color w:val="117A65"/>
          <w:sz w:val="28"/>
        </w:rPr>
        <w:t>Salidas y Monitoreo del Técnico</w:t>
      </w:r>
    </w:p>
    <w:p>
      <w:r>
        <w:t>Las salidas físicas AUX 1 OUT y AUX 2 OUT de la consola se conectan directamente a los canales Left y Right del transmisor Shure P3T en el rack. Al ser salidas de nivel de línea balanceadas TRS, se garantiza que no haya inducción de ruido eléctrico a lo largo del trayecto del cable. Para el monitoreo del técnico de IEM, se utilizará la salida física PHONES de la consola. Mediante los interruptores AFL (After-Fader Listen) de los másters de AUX 1 y AUX 2, el técnico de IEM puede escuchar exactamente la misma mezcla que los cantantes reciben en sus audífonos de forma aislada, facilitando los ajustes en tiempo real.</w:t>
      </w:r>
    </w:p>
    <w:p>
      <w:pPr>
        <w:pStyle w:val="Heading1"/>
        <w:keepNext/>
        <w:spacing w:before="240" w:after="120"/>
      </w:pPr>
      <w:r>
        <w:rPr>
          <w:rFonts w:ascii="Arial" w:hAnsi="Arial"/>
          <w:b/>
          <w:color w:val="1B4F72"/>
          <w:sz w:val="36"/>
        </w:rPr>
        <w:t>4. Integración Física, Portabilidad y Mesa de Trabajo</w:t>
      </w:r>
    </w:p>
    <w:p>
      <w:r>
        <w:t>Dado que las condiciones físicas en las giras son sumamente variables (la mesa de monitores puede ubicarse a un costado del escenario, junto a la consola FOH o en áreas más remotas según el recinto), la movilidad, protección del equipo y velocidad de instalación son cruciales. Se ha diseñado un sistema basado en un rack portátil de 4U y un bolso acolchado para la mezcladora, montados sobre una superficie portátil plegable.</w:t>
      </w:r>
    </w:p>
    <w:p>
      <w:r>
        <w:t>• Estuche Rack Rígido 4U (Gator G-Pro-4U-19, $179.99 USD): Fabricado en polietileno moldeado rotacionalmente, con tapas delantera y trasera. Ofrece protección de nivel militar contra golpes en tránsito y humedad.</w:t>
        <w:br/>
        <w:t>• Acondicionador de Energía 1U (Samson Powerbrite H10, $119.99 USD): Proporciona distribución de energía centralizada para todo el sistema, protección contra sobretensiones y ruido eléctrico, y luces LED frontales extraíbles para iluminar el equipo en escenarios oscuros.</w:t>
        <w:br/>
        <w:t>• Transmisor Shure P3T (1U): Montado en rack utilizando el kit de hardware incluido por Shure. Ocupa 1U de espacio al lado del acondicionador o libre.</w:t>
        <w:br/>
        <w:t>• Cajón de Rack de 2U (Gator Frameworks GRW-DRW2U, $89.99 USD): Instalado en las 2U inferiores del estuche. Este cajón de acero con cerradura almacena de forma segura los dos bodypacks P3RA, los audífonos SE215, las baterías AA de repuesto, las cintas adhesivas y los cables patch.</w:t>
        <w:br/>
        <w:t>• Bolso de Transporte Acolchado (Gator G-MIXERBAG-2020, $69.99 USD): Bolso reforzado para proteger la consola Yamaha MG16XU durante el traslado.</w:t>
        <w:br/>
        <w:t>• Mesa Plegable Portátil (Lifetime 4428 de 4 pies, $49.99 USD): Superficie de polietileno de alta densidad con patas de acero plegables y altura ajustable. Sirve como estación de trabajo portátil estable para colocar el rack de 4U y la mezcladora en cualquier recinto, asegurando que el técnico de IEM pueda trabajar cómodamente en cualquier rincón del local.</w:t>
      </w:r>
    </w:p>
    <w:p>
      <w:pPr>
        <w:pStyle w:val="Heading1"/>
        <w:keepNext/>
        <w:spacing w:before="240" w:after="120"/>
      </w:pPr>
      <w:r>
        <w:rPr>
          <w:rFonts w:ascii="Arial" w:hAnsi="Arial"/>
          <w:b/>
          <w:color w:val="1B4F72"/>
          <w:sz w:val="36"/>
        </w:rPr>
        <w:t>5. Diagramas Técnicos de Referencia</w:t>
      </w:r>
    </w:p>
    <w:p>
      <w:pPr>
        <w:jc w:val="center"/>
      </w:pPr>
      <w:r>
        <w:rPr>
          <w:b/>
        </w:rPr>
        <w:t>DIAGRAMA DE FLUJO DE SEÑAL DEL SISTEMA IEM MÓVIL</w:t>
        <w:br/>
      </w:r>
    </w:p>
    <w:p>
      <w:r>
        <w:drawing>
          <wp:inline xmlns:a="http://schemas.openxmlformats.org/drawingml/2006/main" xmlns:pic="http://schemas.openxmlformats.org/drawingml/2006/picture">
            <wp:extent cx="5669280" cy="3386348"/>
            <wp:docPr id="1" name="Picture 1"/>
            <wp:cNvGraphicFramePr>
              <a:graphicFrameLocks noChangeAspect="1"/>
            </wp:cNvGraphicFramePr>
            <a:graphic>
              <a:graphicData uri="http://schemas.openxmlformats.org/drawingml/2006/picture">
                <pic:pic>
                  <pic:nvPicPr>
                    <pic:cNvPr id="0" name="signal_flow_diagram.png"/>
                    <pic:cNvPicPr/>
                  </pic:nvPicPr>
                  <pic:blipFill>
                    <a:blip r:embed="rId9"/>
                    <a:stretch>
                      <a:fillRect/>
                    </a:stretch>
                  </pic:blipFill>
                  <pic:spPr>
                    <a:xfrm>
                      <a:off x="0" y="0"/>
                      <a:ext cx="5669280" cy="3386348"/>
                    </a:xfrm>
                    <a:prstGeom prst="rect"/>
                  </pic:spPr>
                </pic:pic>
              </a:graphicData>
            </a:graphic>
          </wp:inline>
        </w:drawing>
      </w:r>
    </w:p>
    <w:p>
      <w:r>
        <w:br w:type="page"/>
      </w:r>
    </w:p>
    <w:p>
      <w:pPr>
        <w:jc w:val="center"/>
      </w:pPr>
      <w:r>
        <w:rPr>
          <w:b/>
        </w:rPr>
        <w:t>DIAGRAMA DE CABLEADO Y CONEXIONES FÍSICAS (I/O PATCHING)</w:t>
        <w:br/>
      </w:r>
    </w:p>
    <w:p>
      <w:r>
        <w:drawing>
          <wp:inline xmlns:a="http://schemas.openxmlformats.org/drawingml/2006/main" xmlns:pic="http://schemas.openxmlformats.org/drawingml/2006/picture">
            <wp:extent cx="5669280" cy="3386348"/>
            <wp:docPr id="2" name="Picture 2"/>
            <wp:cNvGraphicFramePr>
              <a:graphicFrameLocks noChangeAspect="1"/>
            </wp:cNvGraphicFramePr>
            <a:graphic>
              <a:graphicData uri="http://schemas.openxmlformats.org/drawingml/2006/picture">
                <pic:pic>
                  <pic:nvPicPr>
                    <pic:cNvPr id="0" name="mixer_io_wiring_diagram.png"/>
                    <pic:cNvPicPr/>
                  </pic:nvPicPr>
                  <pic:blipFill>
                    <a:blip r:embed="rId10"/>
                    <a:stretch>
                      <a:fillRect/>
                    </a:stretch>
                  </pic:blipFill>
                  <pic:spPr>
                    <a:xfrm>
                      <a:off x="0" y="0"/>
                      <a:ext cx="5669280" cy="3386348"/>
                    </a:xfrm>
                    <a:prstGeom prst="rect"/>
                  </pic:spPr>
                </pic:pic>
              </a:graphicData>
            </a:graphic>
          </wp:inline>
        </w:drawing>
      </w:r>
    </w:p>
    <w:p>
      <w:r>
        <w:br w:type="page"/>
      </w:r>
    </w:p>
    <w:p>
      <w:pPr>
        <w:pStyle w:val="Heading1"/>
        <w:keepNext/>
        <w:spacing w:before="240" w:after="120"/>
      </w:pPr>
      <w:r>
        <w:rPr>
          <w:rFonts w:ascii="Arial" w:hAnsi="Arial"/>
          <w:b/>
          <w:color w:val="1B4F72"/>
          <w:sz w:val="36"/>
        </w:rPr>
        <w:t>6. Análisis de Presupuesto y Desglose de Costos</w:t>
      </w:r>
    </w:p>
    <w:p>
      <w:r>
        <w:t>A continuación se presenta la tabla detallada del inventario de hardware, cables y consumibles con sus precios unitarios y totales, basados en precios reales de tiendas especializadas de audio en línea (Sweetwater y Amazon) para el verano de 2023. El costo total del sistema es de $2,769.44 USD, lo cual se sitúa por debajo del límite presupuestado de $3,000.00 USD, dejando una reserva de contingencia de $230.56 USD (7.68% del presupuesto) para cualquier eventualidad en el camino.</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07C41"/>
            <w:tcMar>
              <w:top w:w="120" w:type="dxa"/>
              <w:bottom w:w="120" w:type="dxa"/>
              <w:left w:w="100" w:type="dxa"/>
              <w:right w:w="100" w:type="dxa"/>
            </w:tcMar>
          </w:tcPr>
          <w:p>
            <w:pPr>
              <w:jc w:val="center"/>
            </w:pPr>
            <w:r>
              <w:rPr>
                <w:b/>
                <w:color w:val="FFFFFF"/>
                <w:sz w:val="19"/>
              </w:rPr>
              <w:t>ID</w:t>
            </w:r>
          </w:p>
        </w:tc>
        <w:tc>
          <w:tcPr>
            <w:tcW w:type="dxa" w:w="1170"/>
            <w:shd w:fill="107C41"/>
            <w:tcMar>
              <w:top w:w="120" w:type="dxa"/>
              <w:bottom w:w="120" w:type="dxa"/>
              <w:left w:w="100" w:type="dxa"/>
              <w:right w:w="100" w:type="dxa"/>
            </w:tcMar>
          </w:tcPr>
          <w:p>
            <w:pPr>
              <w:jc w:val="center"/>
            </w:pPr>
            <w:r>
              <w:rPr>
                <w:b/>
                <w:color w:val="FFFFFF"/>
                <w:sz w:val="19"/>
              </w:rPr>
              <w:t>Categoría</w:t>
            </w:r>
          </w:p>
        </w:tc>
        <w:tc>
          <w:tcPr>
            <w:tcW w:type="dxa" w:w="1170"/>
            <w:shd w:fill="107C41"/>
            <w:tcMar>
              <w:top w:w="120" w:type="dxa"/>
              <w:bottom w:w="120" w:type="dxa"/>
              <w:left w:w="100" w:type="dxa"/>
              <w:right w:w="100" w:type="dxa"/>
            </w:tcMar>
          </w:tcPr>
          <w:p>
            <w:pPr>
              <w:jc w:val="center"/>
            </w:pPr>
            <w:r>
              <w:rPr>
                <w:b/>
                <w:color w:val="FFFFFF"/>
                <w:sz w:val="19"/>
              </w:rPr>
              <w:t>Descripción del Artículo</w:t>
            </w:r>
          </w:p>
        </w:tc>
        <w:tc>
          <w:tcPr>
            <w:tcW w:type="dxa" w:w="1170"/>
            <w:shd w:fill="107C41"/>
            <w:tcMar>
              <w:top w:w="120" w:type="dxa"/>
              <w:bottom w:w="120" w:type="dxa"/>
              <w:left w:w="100" w:type="dxa"/>
              <w:right w:w="100" w:type="dxa"/>
            </w:tcMar>
          </w:tcPr>
          <w:p>
            <w:pPr>
              <w:jc w:val="center"/>
            </w:pPr>
            <w:r>
              <w:rPr>
                <w:b/>
                <w:color w:val="FFFFFF"/>
                <w:sz w:val="19"/>
              </w:rPr>
              <w:t>Marca/Modelo</w:t>
            </w:r>
          </w:p>
        </w:tc>
        <w:tc>
          <w:tcPr>
            <w:tcW w:type="dxa" w:w="1170"/>
            <w:shd w:fill="107C41"/>
            <w:tcMar>
              <w:top w:w="120" w:type="dxa"/>
              <w:bottom w:w="120" w:type="dxa"/>
              <w:left w:w="100" w:type="dxa"/>
              <w:right w:w="100" w:type="dxa"/>
            </w:tcMar>
          </w:tcPr>
          <w:p>
            <w:pPr>
              <w:jc w:val="center"/>
            </w:pPr>
            <w:r>
              <w:rPr>
                <w:b/>
                <w:color w:val="FFFFFF"/>
                <w:sz w:val="19"/>
              </w:rPr>
              <w:t>Tienda</w:t>
            </w:r>
          </w:p>
        </w:tc>
        <w:tc>
          <w:tcPr>
            <w:tcW w:type="dxa" w:w="1170"/>
            <w:shd w:fill="107C41"/>
            <w:tcMar>
              <w:top w:w="120" w:type="dxa"/>
              <w:bottom w:w="120" w:type="dxa"/>
              <w:left w:w="100" w:type="dxa"/>
              <w:right w:w="100" w:type="dxa"/>
            </w:tcMar>
          </w:tcPr>
          <w:p>
            <w:pPr>
              <w:jc w:val="center"/>
            </w:pPr>
            <w:r>
              <w:rPr>
                <w:b/>
                <w:color w:val="FFFFFF"/>
                <w:sz w:val="19"/>
              </w:rPr>
              <w:t>Cant.</w:t>
            </w:r>
          </w:p>
        </w:tc>
        <w:tc>
          <w:tcPr>
            <w:tcW w:type="dxa" w:w="1170"/>
            <w:shd w:fill="107C41"/>
            <w:tcMar>
              <w:top w:w="120" w:type="dxa"/>
              <w:bottom w:w="120" w:type="dxa"/>
              <w:left w:w="100" w:type="dxa"/>
              <w:right w:w="100" w:type="dxa"/>
            </w:tcMar>
          </w:tcPr>
          <w:p>
            <w:pPr>
              <w:jc w:val="center"/>
            </w:pPr>
            <w:r>
              <w:rPr>
                <w:b/>
                <w:color w:val="FFFFFF"/>
                <w:sz w:val="19"/>
              </w:rPr>
              <w:t>P. Unit (USD)</w:t>
            </w:r>
          </w:p>
        </w:tc>
        <w:tc>
          <w:tcPr>
            <w:tcW w:type="dxa" w:w="1170"/>
            <w:shd w:fill="107C41"/>
            <w:tcMar>
              <w:top w:w="120" w:type="dxa"/>
              <w:bottom w:w="120" w:type="dxa"/>
              <w:left w:w="100" w:type="dxa"/>
              <w:right w:w="100" w:type="dxa"/>
            </w:tcMar>
          </w:tcPr>
          <w:p>
            <w:pPr>
              <w:jc w:val="center"/>
            </w:pPr>
            <w:r>
              <w:rPr>
                <w:b/>
                <w:color w:val="FFFFFF"/>
                <w:sz w:val="19"/>
              </w:rPr>
              <w:t>Total (USD)</w:t>
            </w:r>
          </w:p>
        </w:tc>
      </w:tr>
      <w:tr>
        <w:tc>
          <w:tcPr>
            <w:tcW w:type="dxa" w:w="1170"/>
            <w:tcMar>
              <w:top w:w="80" w:type="dxa"/>
              <w:bottom w:w="80" w:type="dxa"/>
              <w:left w:w="80" w:type="dxa"/>
              <w:right w:w="80" w:type="dxa"/>
            </w:tcMar>
          </w:tcPr>
          <w:p>
            <w:pPr>
              <w:jc w:val="center"/>
            </w:pPr>
            <w:r>
              <w:t>1</w:t>
            </w:r>
          </w:p>
        </w:tc>
        <w:tc>
          <w:tcPr>
            <w:tcW w:type="dxa" w:w="1170"/>
            <w:tcMar>
              <w:top w:w="80" w:type="dxa"/>
              <w:bottom w:w="80" w:type="dxa"/>
              <w:left w:w="80" w:type="dxa"/>
              <w:right w:w="80" w:type="dxa"/>
            </w:tcMar>
          </w:tcPr>
          <w:p>
            <w:pPr>
              <w:jc w:val="left"/>
            </w:pPr>
            <w:r>
              <w:t>Sistema IEM</w:t>
            </w:r>
          </w:p>
        </w:tc>
        <w:tc>
          <w:tcPr>
            <w:tcW w:type="dxa" w:w="1170"/>
            <w:tcMar>
              <w:top w:w="80" w:type="dxa"/>
              <w:bottom w:w="80" w:type="dxa"/>
              <w:left w:w="80" w:type="dxa"/>
              <w:right w:w="80" w:type="dxa"/>
            </w:tcMar>
          </w:tcPr>
          <w:p>
            <w:pPr>
              <w:jc w:val="left"/>
            </w:pPr>
            <w:r>
              <w:t>Shure PSM 300 Twin Pack Pro (P3T Tx, 2x P3RA Rx, 2x SE215 IEMs)</w:t>
            </w:r>
          </w:p>
        </w:tc>
        <w:tc>
          <w:tcPr>
            <w:tcW w:type="dxa" w:w="1170"/>
            <w:tcMar>
              <w:top w:w="80" w:type="dxa"/>
              <w:bottom w:w="80" w:type="dxa"/>
              <w:left w:w="80" w:type="dxa"/>
              <w:right w:w="80" w:type="dxa"/>
            </w:tcMar>
          </w:tcPr>
          <w:p>
            <w:pPr>
              <w:jc w:val="left"/>
            </w:pPr>
            <w:r>
              <w:t>Shure P3TRA215TWP</w:t>
            </w:r>
          </w:p>
        </w:tc>
        <w:tc>
          <w:tcPr>
            <w:tcW w:type="dxa" w:w="1170"/>
            <w:tcMar>
              <w:top w:w="80" w:type="dxa"/>
              <w:bottom w:w="80" w:type="dxa"/>
              <w:left w:w="80" w:type="dxa"/>
              <w:right w:w="80" w:type="dxa"/>
            </w:tcMar>
          </w:tcPr>
          <w:p>
            <w:pPr>
              <w:jc w:val="center"/>
            </w:pPr>
            <w:r>
              <w:t>Sweetwater</w:t>
            </w:r>
          </w:p>
        </w:tc>
        <w:tc>
          <w:tcPr>
            <w:tcW w:type="dxa" w:w="1170"/>
            <w:tcMar>
              <w:top w:w="80" w:type="dxa"/>
              <w:bottom w:w="80" w:type="dxa"/>
              <w:left w:w="80" w:type="dxa"/>
              <w:right w:w="80" w:type="dxa"/>
            </w:tcMar>
          </w:tcPr>
          <w:p>
            <w:pPr>
              <w:jc w:val="center"/>
            </w:pPr>
            <w:r>
              <w:t>1</w:t>
            </w:r>
          </w:p>
        </w:tc>
        <w:tc>
          <w:tcPr>
            <w:tcW w:type="dxa" w:w="1170"/>
            <w:tcMar>
              <w:top w:w="80" w:type="dxa"/>
              <w:bottom w:w="80" w:type="dxa"/>
              <w:left w:w="80" w:type="dxa"/>
              <w:right w:w="80" w:type="dxa"/>
            </w:tcMar>
          </w:tcPr>
          <w:p>
            <w:pPr>
              <w:jc w:val="right"/>
            </w:pPr>
            <w:r>
              <w:t>$1,539.00</w:t>
            </w:r>
          </w:p>
        </w:tc>
        <w:tc>
          <w:tcPr>
            <w:tcW w:type="dxa" w:w="1170"/>
            <w:tcMar>
              <w:top w:w="80" w:type="dxa"/>
              <w:bottom w:w="80" w:type="dxa"/>
              <w:left w:w="80" w:type="dxa"/>
              <w:right w:w="80" w:type="dxa"/>
            </w:tcMar>
          </w:tcPr>
          <w:p>
            <w:pPr>
              <w:jc w:val="right"/>
            </w:pPr>
            <w:r>
              <w:t>$1,539.00</w:t>
            </w:r>
          </w:p>
        </w:tc>
      </w:tr>
      <w:tr>
        <w:tc>
          <w:tcPr>
            <w:tcW w:type="dxa" w:w="1170"/>
            <w:tcMar>
              <w:top w:w="80" w:type="dxa"/>
              <w:bottom w:w="80" w:type="dxa"/>
              <w:left w:w="80" w:type="dxa"/>
              <w:right w:w="80" w:type="dxa"/>
            </w:tcMar>
            <w:shd w:fill="F4FBF7"/>
          </w:tcPr>
          <w:p>
            <w:pPr>
              <w:jc w:val="center"/>
            </w:pPr>
            <w:r>
              <w:t>2</w:t>
            </w:r>
          </w:p>
        </w:tc>
        <w:tc>
          <w:tcPr>
            <w:tcW w:type="dxa" w:w="1170"/>
            <w:tcMar>
              <w:top w:w="80" w:type="dxa"/>
              <w:bottom w:w="80" w:type="dxa"/>
              <w:left w:w="80" w:type="dxa"/>
              <w:right w:w="80" w:type="dxa"/>
            </w:tcMar>
            <w:shd w:fill="F4FBF7"/>
          </w:tcPr>
          <w:p>
            <w:pPr>
              <w:jc w:val="left"/>
            </w:pPr>
            <w:r>
              <w:t>Consola</w:t>
            </w:r>
          </w:p>
        </w:tc>
        <w:tc>
          <w:tcPr>
            <w:tcW w:type="dxa" w:w="1170"/>
            <w:tcMar>
              <w:top w:w="80" w:type="dxa"/>
              <w:bottom w:w="80" w:type="dxa"/>
              <w:left w:w="80" w:type="dxa"/>
              <w:right w:w="80" w:type="dxa"/>
            </w:tcMar>
            <w:shd w:fill="F4FBF7"/>
          </w:tcPr>
          <w:p>
            <w:pPr>
              <w:jc w:val="left"/>
            </w:pPr>
            <w:r>
              <w:t>Yamaha MG16XU Mixer Analógico de 16 Canales con Compresión/SPX FX</w:t>
            </w:r>
          </w:p>
        </w:tc>
        <w:tc>
          <w:tcPr>
            <w:tcW w:type="dxa" w:w="1170"/>
            <w:tcMar>
              <w:top w:w="80" w:type="dxa"/>
              <w:bottom w:w="80" w:type="dxa"/>
              <w:left w:w="80" w:type="dxa"/>
              <w:right w:w="80" w:type="dxa"/>
            </w:tcMar>
            <w:shd w:fill="F4FBF7"/>
          </w:tcPr>
          <w:p>
            <w:pPr>
              <w:jc w:val="left"/>
            </w:pPr>
            <w:r>
              <w:t>Yamaha MG16XU</w:t>
            </w:r>
          </w:p>
        </w:tc>
        <w:tc>
          <w:tcPr>
            <w:tcW w:type="dxa" w:w="1170"/>
            <w:tcMar>
              <w:top w:w="80" w:type="dxa"/>
              <w:bottom w:w="80" w:type="dxa"/>
              <w:left w:w="80" w:type="dxa"/>
              <w:right w:w="80" w:type="dxa"/>
            </w:tcMar>
            <w:shd w:fill="F4FBF7"/>
          </w:tcPr>
          <w:p>
            <w:pPr>
              <w:jc w:val="center"/>
            </w:pPr>
            <w:r>
              <w:t>Sweetwater</w:t>
            </w:r>
          </w:p>
        </w:tc>
        <w:tc>
          <w:tcPr>
            <w:tcW w:type="dxa" w:w="1170"/>
            <w:tcMar>
              <w:top w:w="80" w:type="dxa"/>
              <w:bottom w:w="80" w:type="dxa"/>
              <w:left w:w="80" w:type="dxa"/>
              <w:right w:w="80" w:type="dxa"/>
            </w:tcMar>
            <w:shd w:fill="F4FBF7"/>
          </w:tcPr>
          <w:p>
            <w:pPr>
              <w:jc w:val="center"/>
            </w:pPr>
            <w:r>
              <w:t>1</w:t>
            </w:r>
          </w:p>
        </w:tc>
        <w:tc>
          <w:tcPr>
            <w:tcW w:type="dxa" w:w="1170"/>
            <w:tcMar>
              <w:top w:w="80" w:type="dxa"/>
              <w:bottom w:w="80" w:type="dxa"/>
              <w:left w:w="80" w:type="dxa"/>
              <w:right w:w="80" w:type="dxa"/>
            </w:tcMar>
            <w:shd w:fill="F4FBF7"/>
          </w:tcPr>
          <w:p>
            <w:pPr>
              <w:jc w:val="right"/>
            </w:pPr>
            <w:r>
              <w:t>$575.49</w:t>
            </w:r>
          </w:p>
        </w:tc>
        <w:tc>
          <w:tcPr>
            <w:tcW w:type="dxa" w:w="1170"/>
            <w:tcMar>
              <w:top w:w="80" w:type="dxa"/>
              <w:bottom w:w="80" w:type="dxa"/>
              <w:left w:w="80" w:type="dxa"/>
              <w:right w:w="80" w:type="dxa"/>
            </w:tcMar>
            <w:shd w:fill="F4FBF7"/>
          </w:tcPr>
          <w:p>
            <w:pPr>
              <w:jc w:val="right"/>
            </w:pPr>
            <w:r>
              <w:t>$575.49</w:t>
            </w:r>
          </w:p>
        </w:tc>
      </w:tr>
      <w:tr>
        <w:tc>
          <w:tcPr>
            <w:tcW w:type="dxa" w:w="1170"/>
            <w:tcMar>
              <w:top w:w="80" w:type="dxa"/>
              <w:bottom w:w="80" w:type="dxa"/>
              <w:left w:w="80" w:type="dxa"/>
              <w:right w:w="80" w:type="dxa"/>
            </w:tcMar>
          </w:tcPr>
          <w:p>
            <w:pPr>
              <w:jc w:val="center"/>
            </w:pPr>
            <w:r>
              <w:t>3</w:t>
            </w:r>
          </w:p>
        </w:tc>
        <w:tc>
          <w:tcPr>
            <w:tcW w:type="dxa" w:w="1170"/>
            <w:tcMar>
              <w:top w:w="80" w:type="dxa"/>
              <w:bottom w:w="80" w:type="dxa"/>
              <w:left w:w="80" w:type="dxa"/>
              <w:right w:w="80" w:type="dxa"/>
            </w:tcMar>
          </w:tcPr>
          <w:p>
            <w:pPr>
              <w:jc w:val="left"/>
            </w:pPr>
            <w:r>
              <w:t>Estuche Rack</w:t>
            </w:r>
          </w:p>
        </w:tc>
        <w:tc>
          <w:tcPr>
            <w:tcW w:type="dxa" w:w="1170"/>
            <w:tcMar>
              <w:top w:w="80" w:type="dxa"/>
              <w:bottom w:w="80" w:type="dxa"/>
              <w:left w:w="80" w:type="dxa"/>
              <w:right w:w="80" w:type="dxa"/>
            </w:tcMar>
          </w:tcPr>
          <w:p>
            <w:pPr>
              <w:jc w:val="left"/>
            </w:pPr>
            <w:r>
              <w:t>Gator G-Pro-4U-19 Estuche Rígido Portátil de Rack 4U</w:t>
            </w:r>
          </w:p>
        </w:tc>
        <w:tc>
          <w:tcPr>
            <w:tcW w:type="dxa" w:w="1170"/>
            <w:tcMar>
              <w:top w:w="80" w:type="dxa"/>
              <w:bottom w:w="80" w:type="dxa"/>
              <w:left w:w="80" w:type="dxa"/>
              <w:right w:w="80" w:type="dxa"/>
            </w:tcMar>
          </w:tcPr>
          <w:p>
            <w:pPr>
              <w:jc w:val="left"/>
            </w:pPr>
            <w:r>
              <w:t>Gator G-PRO-4U-19</w:t>
            </w:r>
          </w:p>
        </w:tc>
        <w:tc>
          <w:tcPr>
            <w:tcW w:type="dxa" w:w="1170"/>
            <w:tcMar>
              <w:top w:w="80" w:type="dxa"/>
              <w:bottom w:w="80" w:type="dxa"/>
              <w:left w:w="80" w:type="dxa"/>
              <w:right w:w="80" w:type="dxa"/>
            </w:tcMar>
          </w:tcPr>
          <w:p>
            <w:pPr>
              <w:jc w:val="center"/>
            </w:pPr>
            <w:r>
              <w:t>Sweetwater</w:t>
            </w:r>
          </w:p>
        </w:tc>
        <w:tc>
          <w:tcPr>
            <w:tcW w:type="dxa" w:w="1170"/>
            <w:tcMar>
              <w:top w:w="80" w:type="dxa"/>
              <w:bottom w:w="80" w:type="dxa"/>
              <w:left w:w="80" w:type="dxa"/>
              <w:right w:w="80" w:type="dxa"/>
            </w:tcMar>
          </w:tcPr>
          <w:p>
            <w:pPr>
              <w:jc w:val="center"/>
            </w:pPr>
            <w:r>
              <w:t>1</w:t>
            </w:r>
          </w:p>
        </w:tc>
        <w:tc>
          <w:tcPr>
            <w:tcW w:type="dxa" w:w="1170"/>
            <w:tcMar>
              <w:top w:w="80" w:type="dxa"/>
              <w:bottom w:w="80" w:type="dxa"/>
              <w:left w:w="80" w:type="dxa"/>
              <w:right w:w="80" w:type="dxa"/>
            </w:tcMar>
          </w:tcPr>
          <w:p>
            <w:pPr>
              <w:jc w:val="right"/>
            </w:pPr>
            <w:r>
              <w:t>$179.99</w:t>
            </w:r>
          </w:p>
        </w:tc>
        <w:tc>
          <w:tcPr>
            <w:tcW w:type="dxa" w:w="1170"/>
            <w:tcMar>
              <w:top w:w="80" w:type="dxa"/>
              <w:bottom w:w="80" w:type="dxa"/>
              <w:left w:w="80" w:type="dxa"/>
              <w:right w:w="80" w:type="dxa"/>
            </w:tcMar>
          </w:tcPr>
          <w:p>
            <w:pPr>
              <w:jc w:val="right"/>
            </w:pPr>
            <w:r>
              <w:t>$179.99</w:t>
            </w:r>
          </w:p>
        </w:tc>
      </w:tr>
      <w:tr>
        <w:tc>
          <w:tcPr>
            <w:tcW w:type="dxa" w:w="1170"/>
            <w:tcMar>
              <w:top w:w="80" w:type="dxa"/>
              <w:bottom w:w="80" w:type="dxa"/>
              <w:left w:w="80" w:type="dxa"/>
              <w:right w:w="80" w:type="dxa"/>
            </w:tcMar>
            <w:shd w:fill="F4FBF7"/>
          </w:tcPr>
          <w:p>
            <w:pPr>
              <w:jc w:val="center"/>
            </w:pPr>
            <w:r>
              <w:t>4</w:t>
            </w:r>
          </w:p>
        </w:tc>
        <w:tc>
          <w:tcPr>
            <w:tcW w:type="dxa" w:w="1170"/>
            <w:tcMar>
              <w:top w:w="80" w:type="dxa"/>
              <w:bottom w:w="80" w:type="dxa"/>
              <w:left w:w="80" w:type="dxa"/>
              <w:right w:w="80" w:type="dxa"/>
            </w:tcMar>
            <w:shd w:fill="F4FBF7"/>
          </w:tcPr>
          <w:p>
            <w:pPr>
              <w:jc w:val="left"/>
            </w:pPr>
            <w:r>
              <w:t>Energía Rack</w:t>
            </w:r>
          </w:p>
        </w:tc>
        <w:tc>
          <w:tcPr>
            <w:tcW w:type="dxa" w:w="1170"/>
            <w:tcMar>
              <w:top w:w="80" w:type="dxa"/>
              <w:bottom w:w="80" w:type="dxa"/>
              <w:left w:w="80" w:type="dxa"/>
              <w:right w:w="80" w:type="dxa"/>
            </w:tcMar>
            <w:shd w:fill="F4FBF7"/>
          </w:tcPr>
          <w:p>
            <w:pPr>
              <w:jc w:val="left"/>
            </w:pPr>
            <w:r>
              <w:t>Samson Powerbrite H10 Acondicionador/Distribuidor de Energía 1U</w:t>
            </w:r>
          </w:p>
        </w:tc>
        <w:tc>
          <w:tcPr>
            <w:tcW w:type="dxa" w:w="1170"/>
            <w:tcMar>
              <w:top w:w="80" w:type="dxa"/>
              <w:bottom w:w="80" w:type="dxa"/>
              <w:left w:w="80" w:type="dxa"/>
              <w:right w:w="80" w:type="dxa"/>
            </w:tcMar>
            <w:shd w:fill="F4FBF7"/>
          </w:tcPr>
          <w:p>
            <w:pPr>
              <w:jc w:val="left"/>
            </w:pPr>
            <w:r>
              <w:t>Samson Powerbrite H10</w:t>
            </w:r>
          </w:p>
        </w:tc>
        <w:tc>
          <w:tcPr>
            <w:tcW w:type="dxa" w:w="1170"/>
            <w:tcMar>
              <w:top w:w="80" w:type="dxa"/>
              <w:bottom w:w="80" w:type="dxa"/>
              <w:left w:w="80" w:type="dxa"/>
              <w:right w:w="80" w:type="dxa"/>
            </w:tcMar>
            <w:shd w:fill="F4FBF7"/>
          </w:tcPr>
          <w:p>
            <w:pPr>
              <w:jc w:val="center"/>
            </w:pPr>
            <w:r>
              <w:t>Sweetwater</w:t>
            </w:r>
          </w:p>
        </w:tc>
        <w:tc>
          <w:tcPr>
            <w:tcW w:type="dxa" w:w="1170"/>
            <w:tcMar>
              <w:top w:w="80" w:type="dxa"/>
              <w:bottom w:w="80" w:type="dxa"/>
              <w:left w:w="80" w:type="dxa"/>
              <w:right w:w="80" w:type="dxa"/>
            </w:tcMar>
            <w:shd w:fill="F4FBF7"/>
          </w:tcPr>
          <w:p>
            <w:pPr>
              <w:jc w:val="center"/>
            </w:pPr>
            <w:r>
              <w:t>1</w:t>
            </w:r>
          </w:p>
        </w:tc>
        <w:tc>
          <w:tcPr>
            <w:tcW w:type="dxa" w:w="1170"/>
            <w:tcMar>
              <w:top w:w="80" w:type="dxa"/>
              <w:bottom w:w="80" w:type="dxa"/>
              <w:left w:w="80" w:type="dxa"/>
              <w:right w:w="80" w:type="dxa"/>
            </w:tcMar>
            <w:shd w:fill="F4FBF7"/>
          </w:tcPr>
          <w:p>
            <w:pPr>
              <w:jc w:val="right"/>
            </w:pPr>
            <w:r>
              <w:t>$119.99</w:t>
            </w:r>
          </w:p>
        </w:tc>
        <w:tc>
          <w:tcPr>
            <w:tcW w:type="dxa" w:w="1170"/>
            <w:tcMar>
              <w:top w:w="80" w:type="dxa"/>
              <w:bottom w:w="80" w:type="dxa"/>
              <w:left w:w="80" w:type="dxa"/>
              <w:right w:w="80" w:type="dxa"/>
            </w:tcMar>
            <w:shd w:fill="F4FBF7"/>
          </w:tcPr>
          <w:p>
            <w:pPr>
              <w:jc w:val="right"/>
            </w:pPr>
            <w:r>
              <w:t>$119.99</w:t>
            </w:r>
          </w:p>
        </w:tc>
      </w:tr>
      <w:tr>
        <w:tc>
          <w:tcPr>
            <w:tcW w:type="dxa" w:w="1170"/>
            <w:tcMar>
              <w:top w:w="80" w:type="dxa"/>
              <w:bottom w:w="80" w:type="dxa"/>
              <w:left w:w="80" w:type="dxa"/>
              <w:right w:w="80" w:type="dxa"/>
            </w:tcMar>
          </w:tcPr>
          <w:p>
            <w:pPr>
              <w:jc w:val="center"/>
            </w:pPr>
            <w:r>
              <w:t>5</w:t>
            </w:r>
          </w:p>
        </w:tc>
        <w:tc>
          <w:tcPr>
            <w:tcW w:type="dxa" w:w="1170"/>
            <w:tcMar>
              <w:top w:w="80" w:type="dxa"/>
              <w:bottom w:w="80" w:type="dxa"/>
              <w:left w:w="80" w:type="dxa"/>
              <w:right w:w="80" w:type="dxa"/>
            </w:tcMar>
          </w:tcPr>
          <w:p>
            <w:pPr>
              <w:jc w:val="left"/>
            </w:pPr>
            <w:r>
              <w:t>Cajón Rack</w:t>
            </w:r>
          </w:p>
        </w:tc>
        <w:tc>
          <w:tcPr>
            <w:tcW w:type="dxa" w:w="1170"/>
            <w:tcMar>
              <w:top w:w="80" w:type="dxa"/>
              <w:bottom w:w="80" w:type="dxa"/>
              <w:left w:w="80" w:type="dxa"/>
              <w:right w:w="80" w:type="dxa"/>
            </w:tcMar>
          </w:tcPr>
          <w:p>
            <w:pPr>
              <w:jc w:val="left"/>
            </w:pPr>
            <w:r>
              <w:t>Gator Frameworks 2U Cajón de Acero para Rack</w:t>
            </w:r>
          </w:p>
        </w:tc>
        <w:tc>
          <w:tcPr>
            <w:tcW w:type="dxa" w:w="1170"/>
            <w:tcMar>
              <w:top w:w="80" w:type="dxa"/>
              <w:bottom w:w="80" w:type="dxa"/>
              <w:left w:w="80" w:type="dxa"/>
              <w:right w:w="80" w:type="dxa"/>
            </w:tcMar>
          </w:tcPr>
          <w:p>
            <w:pPr>
              <w:jc w:val="left"/>
            </w:pPr>
            <w:r>
              <w:t>Gator GRW-DRW2U</w:t>
            </w:r>
          </w:p>
        </w:tc>
        <w:tc>
          <w:tcPr>
            <w:tcW w:type="dxa" w:w="1170"/>
            <w:tcMar>
              <w:top w:w="80" w:type="dxa"/>
              <w:bottom w:w="80" w:type="dxa"/>
              <w:left w:w="80" w:type="dxa"/>
              <w:right w:w="80" w:type="dxa"/>
            </w:tcMar>
          </w:tcPr>
          <w:p>
            <w:pPr>
              <w:jc w:val="center"/>
            </w:pPr>
            <w:r>
              <w:t>Sweetwater</w:t>
            </w:r>
          </w:p>
        </w:tc>
        <w:tc>
          <w:tcPr>
            <w:tcW w:type="dxa" w:w="1170"/>
            <w:tcMar>
              <w:top w:w="80" w:type="dxa"/>
              <w:bottom w:w="80" w:type="dxa"/>
              <w:left w:w="80" w:type="dxa"/>
              <w:right w:w="80" w:type="dxa"/>
            </w:tcMar>
          </w:tcPr>
          <w:p>
            <w:pPr>
              <w:jc w:val="center"/>
            </w:pPr>
            <w:r>
              <w:t>1</w:t>
            </w:r>
          </w:p>
        </w:tc>
        <w:tc>
          <w:tcPr>
            <w:tcW w:type="dxa" w:w="1170"/>
            <w:tcMar>
              <w:top w:w="80" w:type="dxa"/>
              <w:bottom w:w="80" w:type="dxa"/>
              <w:left w:w="80" w:type="dxa"/>
              <w:right w:w="80" w:type="dxa"/>
            </w:tcMar>
          </w:tcPr>
          <w:p>
            <w:pPr>
              <w:jc w:val="right"/>
            </w:pPr>
            <w:r>
              <w:t>$89.99</w:t>
            </w:r>
          </w:p>
        </w:tc>
        <w:tc>
          <w:tcPr>
            <w:tcW w:type="dxa" w:w="1170"/>
            <w:tcMar>
              <w:top w:w="80" w:type="dxa"/>
              <w:bottom w:w="80" w:type="dxa"/>
              <w:left w:w="80" w:type="dxa"/>
              <w:right w:w="80" w:type="dxa"/>
            </w:tcMar>
          </w:tcPr>
          <w:p>
            <w:pPr>
              <w:jc w:val="right"/>
            </w:pPr>
            <w:r>
              <w:t>$89.99</w:t>
            </w:r>
          </w:p>
        </w:tc>
      </w:tr>
      <w:tr>
        <w:tc>
          <w:tcPr>
            <w:tcW w:type="dxa" w:w="1170"/>
            <w:tcMar>
              <w:top w:w="80" w:type="dxa"/>
              <w:bottom w:w="80" w:type="dxa"/>
              <w:left w:w="80" w:type="dxa"/>
              <w:right w:w="80" w:type="dxa"/>
            </w:tcMar>
            <w:shd w:fill="F4FBF7"/>
          </w:tcPr>
          <w:p>
            <w:pPr>
              <w:jc w:val="center"/>
            </w:pPr>
            <w:r>
              <w:t>6</w:t>
            </w:r>
          </w:p>
        </w:tc>
        <w:tc>
          <w:tcPr>
            <w:tcW w:type="dxa" w:w="1170"/>
            <w:tcMar>
              <w:top w:w="80" w:type="dxa"/>
              <w:bottom w:w="80" w:type="dxa"/>
              <w:left w:w="80" w:type="dxa"/>
              <w:right w:w="80" w:type="dxa"/>
            </w:tcMar>
            <w:shd w:fill="F4FBF7"/>
          </w:tcPr>
          <w:p>
            <w:pPr>
              <w:jc w:val="left"/>
            </w:pPr>
            <w:r>
              <w:t>Bolso Mixer</w:t>
            </w:r>
          </w:p>
        </w:tc>
        <w:tc>
          <w:tcPr>
            <w:tcW w:type="dxa" w:w="1170"/>
            <w:tcMar>
              <w:top w:w="80" w:type="dxa"/>
              <w:bottom w:w="80" w:type="dxa"/>
              <w:left w:w="80" w:type="dxa"/>
              <w:right w:w="80" w:type="dxa"/>
            </w:tcMar>
            <w:shd w:fill="F4FBF7"/>
          </w:tcPr>
          <w:p>
            <w:pPr>
              <w:jc w:val="left"/>
            </w:pPr>
            <w:r>
              <w:t>Gator Bolso de Transporte Acolchado para Mezcladora 16"</w:t>
            </w:r>
          </w:p>
        </w:tc>
        <w:tc>
          <w:tcPr>
            <w:tcW w:type="dxa" w:w="1170"/>
            <w:tcMar>
              <w:top w:w="80" w:type="dxa"/>
              <w:bottom w:w="80" w:type="dxa"/>
              <w:left w:w="80" w:type="dxa"/>
              <w:right w:w="80" w:type="dxa"/>
            </w:tcMar>
            <w:shd w:fill="F4FBF7"/>
          </w:tcPr>
          <w:p>
            <w:pPr>
              <w:jc w:val="left"/>
            </w:pPr>
            <w:r>
              <w:t>Gator G-MIXERBAG-2020</w:t>
            </w:r>
          </w:p>
        </w:tc>
        <w:tc>
          <w:tcPr>
            <w:tcW w:type="dxa" w:w="1170"/>
            <w:tcMar>
              <w:top w:w="80" w:type="dxa"/>
              <w:bottom w:w="80" w:type="dxa"/>
              <w:left w:w="80" w:type="dxa"/>
              <w:right w:w="80" w:type="dxa"/>
            </w:tcMar>
            <w:shd w:fill="F4FBF7"/>
          </w:tcPr>
          <w:p>
            <w:pPr>
              <w:jc w:val="center"/>
            </w:pPr>
            <w:r>
              <w:t>Sweetwater</w:t>
            </w:r>
          </w:p>
        </w:tc>
        <w:tc>
          <w:tcPr>
            <w:tcW w:type="dxa" w:w="1170"/>
            <w:tcMar>
              <w:top w:w="80" w:type="dxa"/>
              <w:bottom w:w="80" w:type="dxa"/>
              <w:left w:w="80" w:type="dxa"/>
              <w:right w:w="80" w:type="dxa"/>
            </w:tcMar>
            <w:shd w:fill="F4FBF7"/>
          </w:tcPr>
          <w:p>
            <w:pPr>
              <w:jc w:val="center"/>
            </w:pPr>
            <w:r>
              <w:t>1</w:t>
            </w:r>
          </w:p>
        </w:tc>
        <w:tc>
          <w:tcPr>
            <w:tcW w:type="dxa" w:w="1170"/>
            <w:tcMar>
              <w:top w:w="80" w:type="dxa"/>
              <w:bottom w:w="80" w:type="dxa"/>
              <w:left w:w="80" w:type="dxa"/>
              <w:right w:w="80" w:type="dxa"/>
            </w:tcMar>
            <w:shd w:fill="F4FBF7"/>
          </w:tcPr>
          <w:p>
            <w:pPr>
              <w:jc w:val="right"/>
            </w:pPr>
            <w:r>
              <w:t>$69.99</w:t>
            </w:r>
          </w:p>
        </w:tc>
        <w:tc>
          <w:tcPr>
            <w:tcW w:type="dxa" w:w="1170"/>
            <w:tcMar>
              <w:top w:w="80" w:type="dxa"/>
              <w:bottom w:w="80" w:type="dxa"/>
              <w:left w:w="80" w:type="dxa"/>
              <w:right w:w="80" w:type="dxa"/>
            </w:tcMar>
            <w:shd w:fill="F4FBF7"/>
          </w:tcPr>
          <w:p>
            <w:pPr>
              <w:jc w:val="right"/>
            </w:pPr>
            <w:r>
              <w:t>$69.99</w:t>
            </w:r>
          </w:p>
        </w:tc>
      </w:tr>
      <w:tr>
        <w:tc>
          <w:tcPr>
            <w:tcW w:type="dxa" w:w="1170"/>
            <w:tcMar>
              <w:top w:w="80" w:type="dxa"/>
              <w:bottom w:w="80" w:type="dxa"/>
              <w:left w:w="80" w:type="dxa"/>
              <w:right w:w="80" w:type="dxa"/>
            </w:tcMar>
          </w:tcPr>
          <w:p>
            <w:pPr>
              <w:jc w:val="center"/>
            </w:pPr>
            <w:r>
              <w:t>7</w:t>
            </w:r>
          </w:p>
        </w:tc>
        <w:tc>
          <w:tcPr>
            <w:tcW w:type="dxa" w:w="1170"/>
            <w:tcMar>
              <w:top w:w="80" w:type="dxa"/>
              <w:bottom w:w="80" w:type="dxa"/>
              <w:left w:w="80" w:type="dxa"/>
              <w:right w:w="80" w:type="dxa"/>
            </w:tcMar>
          </w:tcPr>
          <w:p>
            <w:pPr>
              <w:jc w:val="left"/>
            </w:pPr>
            <w:r>
              <w:t>Mesa Portátil</w:t>
            </w:r>
          </w:p>
        </w:tc>
        <w:tc>
          <w:tcPr>
            <w:tcW w:type="dxa" w:w="1170"/>
            <w:tcMar>
              <w:top w:w="80" w:type="dxa"/>
              <w:bottom w:w="80" w:type="dxa"/>
              <w:left w:w="80" w:type="dxa"/>
              <w:right w:w="80" w:type="dxa"/>
            </w:tcMar>
          </w:tcPr>
          <w:p>
            <w:pPr>
              <w:jc w:val="left"/>
            </w:pPr>
            <w:r>
              <w:t>Lifetime Mesa Plegable Multiuso de 4 pies con Altura Ajustable</w:t>
            </w:r>
          </w:p>
        </w:tc>
        <w:tc>
          <w:tcPr>
            <w:tcW w:type="dxa" w:w="1170"/>
            <w:tcMar>
              <w:top w:w="80" w:type="dxa"/>
              <w:bottom w:w="80" w:type="dxa"/>
              <w:left w:w="80" w:type="dxa"/>
              <w:right w:w="80" w:type="dxa"/>
            </w:tcMar>
          </w:tcPr>
          <w:p>
            <w:pPr>
              <w:jc w:val="left"/>
            </w:pPr>
            <w:r>
              <w:t>Lifetime 4428</w:t>
            </w:r>
          </w:p>
        </w:tc>
        <w:tc>
          <w:tcPr>
            <w:tcW w:type="dxa" w:w="1170"/>
            <w:tcMar>
              <w:top w:w="80" w:type="dxa"/>
              <w:bottom w:w="80" w:type="dxa"/>
              <w:left w:w="80" w:type="dxa"/>
              <w:right w:w="80" w:type="dxa"/>
            </w:tcMar>
          </w:tcPr>
          <w:p>
            <w:pPr>
              <w:jc w:val="center"/>
            </w:pPr>
            <w:r>
              <w:t>Amazon</w:t>
            </w:r>
          </w:p>
        </w:tc>
        <w:tc>
          <w:tcPr>
            <w:tcW w:type="dxa" w:w="1170"/>
            <w:tcMar>
              <w:top w:w="80" w:type="dxa"/>
              <w:bottom w:w="80" w:type="dxa"/>
              <w:left w:w="80" w:type="dxa"/>
              <w:right w:w="80" w:type="dxa"/>
            </w:tcMar>
          </w:tcPr>
          <w:p>
            <w:pPr>
              <w:jc w:val="center"/>
            </w:pPr>
            <w:r>
              <w:t>1</w:t>
            </w:r>
          </w:p>
        </w:tc>
        <w:tc>
          <w:tcPr>
            <w:tcW w:type="dxa" w:w="1170"/>
            <w:tcMar>
              <w:top w:w="80" w:type="dxa"/>
              <w:bottom w:w="80" w:type="dxa"/>
              <w:left w:w="80" w:type="dxa"/>
              <w:right w:w="80" w:type="dxa"/>
            </w:tcMar>
          </w:tcPr>
          <w:p>
            <w:pPr>
              <w:jc w:val="right"/>
            </w:pPr>
            <w:r>
              <w:t>$49.99</w:t>
            </w:r>
          </w:p>
        </w:tc>
        <w:tc>
          <w:tcPr>
            <w:tcW w:type="dxa" w:w="1170"/>
            <w:tcMar>
              <w:top w:w="80" w:type="dxa"/>
              <w:bottom w:w="80" w:type="dxa"/>
              <w:left w:w="80" w:type="dxa"/>
              <w:right w:w="80" w:type="dxa"/>
            </w:tcMar>
          </w:tcPr>
          <w:p>
            <w:pPr>
              <w:jc w:val="right"/>
            </w:pPr>
            <w:r>
              <w:t>$49.99</w:t>
            </w:r>
          </w:p>
        </w:tc>
      </w:tr>
      <w:tr>
        <w:tc>
          <w:tcPr>
            <w:tcW w:type="dxa" w:w="1170"/>
            <w:tcMar>
              <w:top w:w="80" w:type="dxa"/>
              <w:bottom w:w="80" w:type="dxa"/>
              <w:left w:w="80" w:type="dxa"/>
              <w:right w:w="80" w:type="dxa"/>
            </w:tcMar>
            <w:shd w:fill="F4FBF7"/>
          </w:tcPr>
          <w:p>
            <w:pPr>
              <w:jc w:val="center"/>
            </w:pPr>
            <w:r>
              <w:t>8</w:t>
            </w:r>
          </w:p>
        </w:tc>
        <w:tc>
          <w:tcPr>
            <w:tcW w:type="dxa" w:w="1170"/>
            <w:tcMar>
              <w:top w:w="80" w:type="dxa"/>
              <w:bottom w:w="80" w:type="dxa"/>
              <w:left w:w="80" w:type="dxa"/>
              <w:right w:w="80" w:type="dxa"/>
            </w:tcMar>
            <w:shd w:fill="F4FBF7"/>
          </w:tcPr>
          <w:p>
            <w:pPr>
              <w:jc w:val="left"/>
            </w:pPr>
            <w:r>
              <w:t>Cables Voces</w:t>
            </w:r>
          </w:p>
        </w:tc>
        <w:tc>
          <w:tcPr>
            <w:tcW w:type="dxa" w:w="1170"/>
            <w:tcMar>
              <w:top w:w="80" w:type="dxa"/>
              <w:bottom w:w="80" w:type="dxa"/>
              <w:left w:w="80" w:type="dxa"/>
              <w:right w:w="80" w:type="dxa"/>
            </w:tcMar>
            <w:shd w:fill="F4FBF7"/>
          </w:tcPr>
          <w:p>
            <w:pPr>
              <w:jc w:val="left"/>
            </w:pPr>
            <w:r>
              <w:t>Pro Co Excellence Cable de Micrófono XLR Hembra a Macho (25ft)</w:t>
            </w:r>
          </w:p>
        </w:tc>
        <w:tc>
          <w:tcPr>
            <w:tcW w:type="dxa" w:w="1170"/>
            <w:tcMar>
              <w:top w:w="80" w:type="dxa"/>
              <w:bottom w:w="80" w:type="dxa"/>
              <w:left w:w="80" w:type="dxa"/>
              <w:right w:w="80" w:type="dxa"/>
            </w:tcMar>
            <w:shd w:fill="F4FBF7"/>
          </w:tcPr>
          <w:p>
            <w:pPr>
              <w:jc w:val="left"/>
            </w:pPr>
            <w:r>
              <w:t>Pro Co EXM-25</w:t>
            </w:r>
          </w:p>
        </w:tc>
        <w:tc>
          <w:tcPr>
            <w:tcW w:type="dxa" w:w="1170"/>
            <w:tcMar>
              <w:top w:w="80" w:type="dxa"/>
              <w:bottom w:w="80" w:type="dxa"/>
              <w:left w:w="80" w:type="dxa"/>
              <w:right w:w="80" w:type="dxa"/>
            </w:tcMar>
            <w:shd w:fill="F4FBF7"/>
          </w:tcPr>
          <w:p>
            <w:pPr>
              <w:jc w:val="center"/>
            </w:pPr>
            <w:r>
              <w:t>Sweetwater</w:t>
            </w:r>
          </w:p>
        </w:tc>
        <w:tc>
          <w:tcPr>
            <w:tcW w:type="dxa" w:w="1170"/>
            <w:tcMar>
              <w:top w:w="80" w:type="dxa"/>
              <w:bottom w:w="80" w:type="dxa"/>
              <w:left w:w="80" w:type="dxa"/>
              <w:right w:w="80" w:type="dxa"/>
            </w:tcMar>
            <w:shd w:fill="F4FBF7"/>
          </w:tcPr>
          <w:p>
            <w:pPr>
              <w:jc w:val="center"/>
            </w:pPr>
            <w:r>
              <w:t>2</w:t>
            </w:r>
          </w:p>
        </w:tc>
        <w:tc>
          <w:tcPr>
            <w:tcW w:type="dxa" w:w="1170"/>
            <w:tcMar>
              <w:top w:w="80" w:type="dxa"/>
              <w:bottom w:w="80" w:type="dxa"/>
              <w:left w:w="80" w:type="dxa"/>
              <w:right w:w="80" w:type="dxa"/>
            </w:tcMar>
            <w:shd w:fill="F4FBF7"/>
          </w:tcPr>
          <w:p>
            <w:pPr>
              <w:jc w:val="right"/>
            </w:pPr>
            <w:r>
              <w:t>$25.00</w:t>
            </w:r>
          </w:p>
        </w:tc>
        <w:tc>
          <w:tcPr>
            <w:tcW w:type="dxa" w:w="1170"/>
            <w:tcMar>
              <w:top w:w="80" w:type="dxa"/>
              <w:bottom w:w="80" w:type="dxa"/>
              <w:left w:w="80" w:type="dxa"/>
              <w:right w:w="80" w:type="dxa"/>
            </w:tcMar>
            <w:shd w:fill="F4FBF7"/>
          </w:tcPr>
          <w:p>
            <w:pPr>
              <w:jc w:val="right"/>
            </w:pPr>
            <w:r>
              <w:t>$50.00</w:t>
            </w:r>
          </w:p>
        </w:tc>
      </w:tr>
      <w:tr>
        <w:tc>
          <w:tcPr>
            <w:tcW w:type="dxa" w:w="1170"/>
            <w:tcMar>
              <w:top w:w="80" w:type="dxa"/>
              <w:bottom w:w="80" w:type="dxa"/>
              <w:left w:w="80" w:type="dxa"/>
              <w:right w:w="80" w:type="dxa"/>
            </w:tcMar>
          </w:tcPr>
          <w:p>
            <w:pPr>
              <w:jc w:val="center"/>
            </w:pPr>
            <w:r>
              <w:t>9</w:t>
            </w:r>
          </w:p>
        </w:tc>
        <w:tc>
          <w:tcPr>
            <w:tcW w:type="dxa" w:w="1170"/>
            <w:tcMar>
              <w:top w:w="80" w:type="dxa"/>
              <w:bottom w:w="80" w:type="dxa"/>
              <w:left w:w="80" w:type="dxa"/>
              <w:right w:w="80" w:type="dxa"/>
            </w:tcMar>
          </w:tcPr>
          <w:p>
            <w:pPr>
              <w:jc w:val="left"/>
            </w:pPr>
            <w:r>
              <w:t>Cables Patch</w:t>
            </w:r>
          </w:p>
        </w:tc>
        <w:tc>
          <w:tcPr>
            <w:tcW w:type="dxa" w:w="1170"/>
            <w:tcMar>
              <w:top w:w="80" w:type="dxa"/>
              <w:bottom w:w="80" w:type="dxa"/>
              <w:left w:w="80" w:type="dxa"/>
              <w:right w:w="80" w:type="dxa"/>
            </w:tcMar>
          </w:tcPr>
          <w:p>
            <w:pPr>
              <w:jc w:val="left"/>
            </w:pPr>
            <w:r>
              <w:t>Pro Co Balanced Cable Patch TRS de 1/4" a TRS 1/4" (3ft)</w:t>
            </w:r>
          </w:p>
        </w:tc>
        <w:tc>
          <w:tcPr>
            <w:tcW w:type="dxa" w:w="1170"/>
            <w:tcMar>
              <w:top w:w="80" w:type="dxa"/>
              <w:bottom w:w="80" w:type="dxa"/>
              <w:left w:w="80" w:type="dxa"/>
              <w:right w:w="80" w:type="dxa"/>
            </w:tcMar>
          </w:tcPr>
          <w:p>
            <w:pPr>
              <w:jc w:val="left"/>
            </w:pPr>
            <w:r>
              <w:t>Pro Co BP-03</w:t>
            </w:r>
          </w:p>
        </w:tc>
        <w:tc>
          <w:tcPr>
            <w:tcW w:type="dxa" w:w="1170"/>
            <w:tcMar>
              <w:top w:w="80" w:type="dxa"/>
              <w:bottom w:w="80" w:type="dxa"/>
              <w:left w:w="80" w:type="dxa"/>
              <w:right w:w="80" w:type="dxa"/>
            </w:tcMar>
          </w:tcPr>
          <w:p>
            <w:pPr>
              <w:jc w:val="center"/>
            </w:pPr>
            <w:r>
              <w:t>Sweetwater</w:t>
            </w:r>
          </w:p>
        </w:tc>
        <w:tc>
          <w:tcPr>
            <w:tcW w:type="dxa" w:w="1170"/>
            <w:tcMar>
              <w:top w:w="80" w:type="dxa"/>
              <w:bottom w:w="80" w:type="dxa"/>
              <w:left w:w="80" w:type="dxa"/>
              <w:right w:w="80" w:type="dxa"/>
            </w:tcMar>
          </w:tcPr>
          <w:p>
            <w:pPr>
              <w:jc w:val="center"/>
            </w:pPr>
            <w:r>
              <w:t>2</w:t>
            </w:r>
          </w:p>
        </w:tc>
        <w:tc>
          <w:tcPr>
            <w:tcW w:type="dxa" w:w="1170"/>
            <w:tcMar>
              <w:top w:w="80" w:type="dxa"/>
              <w:bottom w:w="80" w:type="dxa"/>
              <w:left w:w="80" w:type="dxa"/>
              <w:right w:w="80" w:type="dxa"/>
            </w:tcMar>
          </w:tcPr>
          <w:p>
            <w:pPr>
              <w:jc w:val="right"/>
            </w:pPr>
            <w:r>
              <w:t>$15.00</w:t>
            </w:r>
          </w:p>
        </w:tc>
        <w:tc>
          <w:tcPr>
            <w:tcW w:type="dxa" w:w="1170"/>
            <w:tcMar>
              <w:top w:w="80" w:type="dxa"/>
              <w:bottom w:w="80" w:type="dxa"/>
              <w:left w:w="80" w:type="dxa"/>
              <w:right w:w="80" w:type="dxa"/>
            </w:tcMar>
          </w:tcPr>
          <w:p>
            <w:pPr>
              <w:jc w:val="right"/>
            </w:pPr>
            <w:r>
              <w:t>$30.00</w:t>
            </w:r>
          </w:p>
        </w:tc>
      </w:tr>
      <w:tr>
        <w:tc>
          <w:tcPr>
            <w:tcW w:type="dxa" w:w="1170"/>
            <w:tcMar>
              <w:top w:w="80" w:type="dxa"/>
              <w:bottom w:w="80" w:type="dxa"/>
              <w:left w:w="80" w:type="dxa"/>
              <w:right w:w="80" w:type="dxa"/>
            </w:tcMar>
            <w:shd w:fill="F4FBF7"/>
          </w:tcPr>
          <w:p>
            <w:pPr>
              <w:jc w:val="center"/>
            </w:pPr>
            <w:r>
              <w:t>10</w:t>
            </w:r>
          </w:p>
        </w:tc>
        <w:tc>
          <w:tcPr>
            <w:tcW w:type="dxa" w:w="1170"/>
            <w:tcMar>
              <w:top w:w="80" w:type="dxa"/>
              <w:bottom w:w="80" w:type="dxa"/>
              <w:left w:w="80" w:type="dxa"/>
              <w:right w:w="80" w:type="dxa"/>
            </w:tcMar>
            <w:shd w:fill="F4FBF7"/>
          </w:tcPr>
          <w:p>
            <w:pPr>
              <w:jc w:val="left"/>
            </w:pPr>
            <w:r>
              <w:t>Cable Energía</w:t>
            </w:r>
          </w:p>
        </w:tc>
        <w:tc>
          <w:tcPr>
            <w:tcW w:type="dxa" w:w="1170"/>
            <w:tcMar>
              <w:top w:w="80" w:type="dxa"/>
              <w:bottom w:w="80" w:type="dxa"/>
              <w:left w:w="80" w:type="dxa"/>
              <w:right w:w="80" w:type="dxa"/>
            </w:tcMar>
            <w:shd w:fill="F4FBF7"/>
          </w:tcPr>
          <w:p>
            <w:pPr>
              <w:jc w:val="left"/>
            </w:pPr>
            <w:r>
              <w:t>Cable de Extensión de Energía de Escenario Heavy Duty 12 AWG (25ft)</w:t>
            </w:r>
          </w:p>
        </w:tc>
        <w:tc>
          <w:tcPr>
            <w:tcW w:type="dxa" w:w="1170"/>
            <w:tcMar>
              <w:top w:w="80" w:type="dxa"/>
              <w:bottom w:w="80" w:type="dxa"/>
              <w:left w:w="80" w:type="dxa"/>
              <w:right w:w="80" w:type="dxa"/>
            </w:tcMar>
            <w:shd w:fill="F4FBF7"/>
          </w:tcPr>
          <w:p>
            <w:pPr>
              <w:jc w:val="left"/>
            </w:pPr>
            <w:r>
              <w:t>Generic 12AWG-25</w:t>
            </w:r>
          </w:p>
        </w:tc>
        <w:tc>
          <w:tcPr>
            <w:tcW w:type="dxa" w:w="1170"/>
            <w:tcMar>
              <w:top w:w="80" w:type="dxa"/>
              <w:bottom w:w="80" w:type="dxa"/>
              <w:left w:w="80" w:type="dxa"/>
              <w:right w:w="80" w:type="dxa"/>
            </w:tcMar>
            <w:shd w:fill="F4FBF7"/>
          </w:tcPr>
          <w:p>
            <w:pPr>
              <w:jc w:val="center"/>
            </w:pPr>
            <w:r>
              <w:t>Amazon</w:t>
            </w:r>
          </w:p>
        </w:tc>
        <w:tc>
          <w:tcPr>
            <w:tcW w:type="dxa" w:w="1170"/>
            <w:tcMar>
              <w:top w:w="80" w:type="dxa"/>
              <w:bottom w:w="80" w:type="dxa"/>
              <w:left w:w="80" w:type="dxa"/>
              <w:right w:w="80" w:type="dxa"/>
            </w:tcMar>
            <w:shd w:fill="F4FBF7"/>
          </w:tcPr>
          <w:p>
            <w:pPr>
              <w:jc w:val="center"/>
            </w:pPr>
            <w:r>
              <w:t>1</w:t>
            </w:r>
          </w:p>
        </w:tc>
        <w:tc>
          <w:tcPr>
            <w:tcW w:type="dxa" w:w="1170"/>
            <w:tcMar>
              <w:top w:w="80" w:type="dxa"/>
              <w:bottom w:w="80" w:type="dxa"/>
              <w:left w:w="80" w:type="dxa"/>
              <w:right w:w="80" w:type="dxa"/>
            </w:tcMar>
            <w:shd w:fill="F4FBF7"/>
          </w:tcPr>
          <w:p>
            <w:pPr>
              <w:jc w:val="right"/>
            </w:pPr>
            <w:r>
              <w:t>$15.00</w:t>
            </w:r>
          </w:p>
        </w:tc>
        <w:tc>
          <w:tcPr>
            <w:tcW w:type="dxa" w:w="1170"/>
            <w:tcMar>
              <w:top w:w="80" w:type="dxa"/>
              <w:bottom w:w="80" w:type="dxa"/>
              <w:left w:w="80" w:type="dxa"/>
              <w:right w:w="80" w:type="dxa"/>
            </w:tcMar>
            <w:shd w:fill="F4FBF7"/>
          </w:tcPr>
          <w:p>
            <w:pPr>
              <w:jc w:val="right"/>
            </w:pPr>
            <w:r>
              <w:t>$15.00</w:t>
            </w:r>
          </w:p>
        </w:tc>
      </w:tr>
      <w:tr>
        <w:tc>
          <w:tcPr>
            <w:tcW w:type="dxa" w:w="1170"/>
            <w:tcMar>
              <w:top w:w="80" w:type="dxa"/>
              <w:bottom w:w="80" w:type="dxa"/>
              <w:left w:w="80" w:type="dxa"/>
              <w:right w:w="80" w:type="dxa"/>
            </w:tcMar>
          </w:tcPr>
          <w:p>
            <w:pPr>
              <w:jc w:val="center"/>
            </w:pPr>
            <w:r>
              <w:t>11</w:t>
            </w:r>
          </w:p>
        </w:tc>
        <w:tc>
          <w:tcPr>
            <w:tcW w:type="dxa" w:w="1170"/>
            <w:tcMar>
              <w:top w:w="80" w:type="dxa"/>
              <w:bottom w:w="80" w:type="dxa"/>
              <w:left w:w="80" w:type="dxa"/>
              <w:right w:w="80" w:type="dxa"/>
            </w:tcMar>
          </w:tcPr>
          <w:p>
            <w:pPr>
              <w:jc w:val="left"/>
            </w:pPr>
            <w:r>
              <w:t>Baterías</w:t>
            </w:r>
          </w:p>
        </w:tc>
        <w:tc>
          <w:tcPr>
            <w:tcW w:type="dxa" w:w="1170"/>
            <w:tcMar>
              <w:top w:w="80" w:type="dxa"/>
              <w:bottom w:w="80" w:type="dxa"/>
              <w:left w:w="80" w:type="dxa"/>
              <w:right w:w="80" w:type="dxa"/>
            </w:tcMar>
          </w:tcPr>
          <w:p>
            <w:pPr>
              <w:jc w:val="left"/>
            </w:pPr>
            <w:r>
              <w:t>Energizer Industrial AA Baterías Alcalinas (24-Pack)</w:t>
            </w:r>
          </w:p>
        </w:tc>
        <w:tc>
          <w:tcPr>
            <w:tcW w:type="dxa" w:w="1170"/>
            <w:tcMar>
              <w:top w:w="80" w:type="dxa"/>
              <w:bottom w:w="80" w:type="dxa"/>
              <w:left w:w="80" w:type="dxa"/>
              <w:right w:w="80" w:type="dxa"/>
            </w:tcMar>
          </w:tcPr>
          <w:p>
            <w:pPr>
              <w:jc w:val="left"/>
            </w:pPr>
            <w:r>
              <w:t>Energizer AA 24-Pk</w:t>
            </w:r>
          </w:p>
        </w:tc>
        <w:tc>
          <w:tcPr>
            <w:tcW w:type="dxa" w:w="1170"/>
            <w:tcMar>
              <w:top w:w="80" w:type="dxa"/>
              <w:bottom w:w="80" w:type="dxa"/>
              <w:left w:w="80" w:type="dxa"/>
              <w:right w:w="80" w:type="dxa"/>
            </w:tcMar>
          </w:tcPr>
          <w:p>
            <w:pPr>
              <w:jc w:val="center"/>
            </w:pPr>
            <w:r>
              <w:t>Amazon</w:t>
            </w:r>
          </w:p>
        </w:tc>
        <w:tc>
          <w:tcPr>
            <w:tcW w:type="dxa" w:w="1170"/>
            <w:tcMar>
              <w:top w:w="80" w:type="dxa"/>
              <w:bottom w:w="80" w:type="dxa"/>
              <w:left w:w="80" w:type="dxa"/>
              <w:right w:w="80" w:type="dxa"/>
            </w:tcMar>
          </w:tcPr>
          <w:p>
            <w:pPr>
              <w:jc w:val="center"/>
            </w:pPr>
            <w:r>
              <w:t>1</w:t>
            </w:r>
          </w:p>
        </w:tc>
        <w:tc>
          <w:tcPr>
            <w:tcW w:type="dxa" w:w="1170"/>
            <w:tcMar>
              <w:top w:w="80" w:type="dxa"/>
              <w:bottom w:w="80" w:type="dxa"/>
              <w:left w:w="80" w:type="dxa"/>
              <w:right w:w="80" w:type="dxa"/>
            </w:tcMar>
          </w:tcPr>
          <w:p>
            <w:pPr>
              <w:jc w:val="right"/>
            </w:pPr>
            <w:r>
              <w:t>$20.00</w:t>
            </w:r>
          </w:p>
        </w:tc>
        <w:tc>
          <w:tcPr>
            <w:tcW w:type="dxa" w:w="1170"/>
            <w:tcMar>
              <w:top w:w="80" w:type="dxa"/>
              <w:bottom w:w="80" w:type="dxa"/>
              <w:left w:w="80" w:type="dxa"/>
              <w:right w:w="80" w:type="dxa"/>
            </w:tcMar>
          </w:tcPr>
          <w:p>
            <w:pPr>
              <w:jc w:val="right"/>
            </w:pPr>
            <w:r>
              <w:t>$20.00</w:t>
            </w:r>
          </w:p>
        </w:tc>
      </w:tr>
      <w:tr>
        <w:tc>
          <w:tcPr>
            <w:tcW w:type="dxa" w:w="1170"/>
            <w:tcMar>
              <w:top w:w="80" w:type="dxa"/>
              <w:bottom w:w="80" w:type="dxa"/>
              <w:left w:w="80" w:type="dxa"/>
              <w:right w:w="80" w:type="dxa"/>
            </w:tcMar>
            <w:shd w:fill="F4FBF7"/>
          </w:tcPr>
          <w:p>
            <w:pPr>
              <w:jc w:val="center"/>
            </w:pPr>
            <w:r>
              <w:t>12</w:t>
            </w:r>
          </w:p>
        </w:tc>
        <w:tc>
          <w:tcPr>
            <w:tcW w:type="dxa" w:w="1170"/>
            <w:tcMar>
              <w:top w:w="80" w:type="dxa"/>
              <w:bottom w:w="80" w:type="dxa"/>
              <w:left w:w="80" w:type="dxa"/>
              <w:right w:w="80" w:type="dxa"/>
            </w:tcMar>
            <w:shd w:fill="F4FBF7"/>
          </w:tcPr>
          <w:p>
            <w:pPr>
              <w:jc w:val="left"/>
            </w:pPr>
            <w:r>
              <w:t>Cinta Escenario</w:t>
            </w:r>
          </w:p>
        </w:tc>
        <w:tc>
          <w:tcPr>
            <w:tcW w:type="dxa" w:w="1170"/>
            <w:tcMar>
              <w:top w:w="80" w:type="dxa"/>
              <w:bottom w:w="80" w:type="dxa"/>
              <w:left w:w="80" w:type="dxa"/>
              <w:right w:w="80" w:type="dxa"/>
            </w:tcMar>
            <w:shd w:fill="F4FBF7"/>
          </w:tcPr>
          <w:p>
            <w:pPr>
              <w:jc w:val="left"/>
            </w:pPr>
            <w:r>
              <w:t>Pro Gaff Gaffer Tape Cinta de Escenario Negra (2" x 30yd)</w:t>
            </w:r>
          </w:p>
        </w:tc>
        <w:tc>
          <w:tcPr>
            <w:tcW w:type="dxa" w:w="1170"/>
            <w:tcMar>
              <w:top w:w="80" w:type="dxa"/>
              <w:bottom w:w="80" w:type="dxa"/>
              <w:left w:w="80" w:type="dxa"/>
              <w:right w:w="80" w:type="dxa"/>
            </w:tcMar>
            <w:shd w:fill="F4FBF7"/>
          </w:tcPr>
          <w:p>
            <w:pPr>
              <w:jc w:val="left"/>
            </w:pPr>
            <w:r>
              <w:t>Pro Gaff Gaffer 2"</w:t>
            </w:r>
          </w:p>
        </w:tc>
        <w:tc>
          <w:tcPr>
            <w:tcW w:type="dxa" w:w="1170"/>
            <w:tcMar>
              <w:top w:w="80" w:type="dxa"/>
              <w:bottom w:w="80" w:type="dxa"/>
              <w:left w:w="80" w:type="dxa"/>
              <w:right w:w="80" w:type="dxa"/>
            </w:tcMar>
            <w:shd w:fill="F4FBF7"/>
          </w:tcPr>
          <w:p>
            <w:pPr>
              <w:jc w:val="center"/>
            </w:pPr>
            <w:r>
              <w:t>Sweetwater</w:t>
            </w:r>
          </w:p>
        </w:tc>
        <w:tc>
          <w:tcPr>
            <w:tcW w:type="dxa" w:w="1170"/>
            <w:tcMar>
              <w:top w:w="80" w:type="dxa"/>
              <w:bottom w:w="80" w:type="dxa"/>
              <w:left w:w="80" w:type="dxa"/>
              <w:right w:w="80" w:type="dxa"/>
            </w:tcMar>
            <w:shd w:fill="F4FBF7"/>
          </w:tcPr>
          <w:p>
            <w:pPr>
              <w:jc w:val="center"/>
            </w:pPr>
            <w:r>
              <w:t>1</w:t>
            </w:r>
          </w:p>
        </w:tc>
        <w:tc>
          <w:tcPr>
            <w:tcW w:type="dxa" w:w="1170"/>
            <w:tcMar>
              <w:top w:w="80" w:type="dxa"/>
              <w:bottom w:w="80" w:type="dxa"/>
              <w:left w:w="80" w:type="dxa"/>
              <w:right w:w="80" w:type="dxa"/>
            </w:tcMar>
            <w:shd w:fill="F4FBF7"/>
          </w:tcPr>
          <w:p>
            <w:pPr>
              <w:jc w:val="right"/>
            </w:pPr>
            <w:r>
              <w:t>$20.00</w:t>
            </w:r>
          </w:p>
        </w:tc>
        <w:tc>
          <w:tcPr>
            <w:tcW w:type="dxa" w:w="1170"/>
            <w:tcMar>
              <w:top w:w="80" w:type="dxa"/>
              <w:bottom w:w="80" w:type="dxa"/>
              <w:left w:w="80" w:type="dxa"/>
              <w:right w:w="80" w:type="dxa"/>
            </w:tcMar>
            <w:shd w:fill="F4FBF7"/>
          </w:tcPr>
          <w:p>
            <w:pPr>
              <w:jc w:val="right"/>
            </w:pPr>
            <w:r>
              <w:t>$20.00</w:t>
            </w:r>
          </w:p>
        </w:tc>
      </w:tr>
      <w:tr>
        <w:tc>
          <w:tcPr>
            <w:tcW w:type="dxa" w:w="1170"/>
            <w:tcMar>
              <w:top w:w="80" w:type="dxa"/>
              <w:bottom w:w="80" w:type="dxa"/>
              <w:left w:w="80" w:type="dxa"/>
              <w:right w:w="80" w:type="dxa"/>
            </w:tcMar>
          </w:tcPr>
          <w:p>
            <w:pPr>
              <w:jc w:val="center"/>
            </w:pPr>
            <w:r>
              <w:t>13</w:t>
            </w:r>
          </w:p>
        </w:tc>
        <w:tc>
          <w:tcPr>
            <w:tcW w:type="dxa" w:w="1170"/>
            <w:tcMar>
              <w:top w:w="80" w:type="dxa"/>
              <w:bottom w:w="80" w:type="dxa"/>
              <w:left w:w="80" w:type="dxa"/>
              <w:right w:w="80" w:type="dxa"/>
            </w:tcMar>
          </w:tcPr>
          <w:p>
            <w:pPr>
              <w:jc w:val="left"/>
            </w:pPr>
            <w:r>
              <w:t>Cinta Rotular</w:t>
            </w:r>
          </w:p>
        </w:tc>
        <w:tc>
          <w:tcPr>
            <w:tcW w:type="dxa" w:w="1170"/>
            <w:tcMar>
              <w:top w:w="80" w:type="dxa"/>
              <w:bottom w:w="80" w:type="dxa"/>
              <w:left w:w="80" w:type="dxa"/>
              <w:right w:w="80" w:type="dxa"/>
            </w:tcMar>
          </w:tcPr>
          <w:p>
            <w:pPr>
              <w:jc w:val="left"/>
            </w:pPr>
            <w:r>
              <w:t>Brother P-touch Standard Laminated Tape Cinta de Rotular 1/2"</w:t>
            </w:r>
          </w:p>
        </w:tc>
        <w:tc>
          <w:tcPr>
            <w:tcW w:type="dxa" w:w="1170"/>
            <w:tcMar>
              <w:top w:w="80" w:type="dxa"/>
              <w:bottom w:w="80" w:type="dxa"/>
              <w:left w:w="80" w:type="dxa"/>
              <w:right w:w="80" w:type="dxa"/>
            </w:tcMar>
          </w:tcPr>
          <w:p>
            <w:pPr>
              <w:jc w:val="left"/>
            </w:pPr>
            <w:r>
              <w:t>Brother TZe231</w:t>
            </w:r>
          </w:p>
        </w:tc>
        <w:tc>
          <w:tcPr>
            <w:tcW w:type="dxa" w:w="1170"/>
            <w:tcMar>
              <w:top w:w="80" w:type="dxa"/>
              <w:bottom w:w="80" w:type="dxa"/>
              <w:left w:w="80" w:type="dxa"/>
              <w:right w:w="80" w:type="dxa"/>
            </w:tcMar>
          </w:tcPr>
          <w:p>
            <w:pPr>
              <w:jc w:val="center"/>
            </w:pPr>
            <w:r>
              <w:t>Amazon</w:t>
            </w:r>
          </w:p>
        </w:tc>
        <w:tc>
          <w:tcPr>
            <w:tcW w:type="dxa" w:w="1170"/>
            <w:tcMar>
              <w:top w:w="80" w:type="dxa"/>
              <w:bottom w:w="80" w:type="dxa"/>
              <w:left w:w="80" w:type="dxa"/>
              <w:right w:w="80" w:type="dxa"/>
            </w:tcMar>
          </w:tcPr>
          <w:p>
            <w:pPr>
              <w:jc w:val="center"/>
            </w:pPr>
            <w:r>
              <w:t>1</w:t>
            </w:r>
          </w:p>
        </w:tc>
        <w:tc>
          <w:tcPr>
            <w:tcW w:type="dxa" w:w="1170"/>
            <w:tcMar>
              <w:top w:w="80" w:type="dxa"/>
              <w:bottom w:w="80" w:type="dxa"/>
              <w:left w:w="80" w:type="dxa"/>
              <w:right w:w="80" w:type="dxa"/>
            </w:tcMar>
          </w:tcPr>
          <w:p>
            <w:pPr>
              <w:jc w:val="right"/>
            </w:pPr>
            <w:r>
              <w:t>$10.00</w:t>
            </w:r>
          </w:p>
        </w:tc>
        <w:tc>
          <w:tcPr>
            <w:tcW w:type="dxa" w:w="1170"/>
            <w:tcMar>
              <w:top w:w="80" w:type="dxa"/>
              <w:bottom w:w="80" w:type="dxa"/>
              <w:left w:w="80" w:type="dxa"/>
              <w:right w:w="80" w:type="dxa"/>
            </w:tcMar>
          </w:tcPr>
          <w:p>
            <w:pPr>
              <w:jc w:val="right"/>
            </w:pPr>
            <w:r>
              <w:t>$10.00</w:t>
            </w:r>
          </w:p>
        </w:tc>
      </w:tr>
      <w:tr>
        <w:tc>
          <w:tcPr>
            <w:tcW w:type="dxa" w:w="1170"/>
            <w:tcMar>
              <w:top w:w="100" w:type="dxa"/>
              <w:bottom w:w="100" w:type="dxa"/>
              <w:left w:w="80" w:type="dxa"/>
              <w:right w:w="80" w:type="dxa"/>
            </w:tcMar>
            <w:shd w:fill="D5F5E3"/>
          </w:tcPr>
          <w:p>
            <w:pPr>
              <w:jc w:val="center"/>
            </w:pPr>
            <w:r>
              <w:rPr>
                <w:b/>
                <w:sz w:val="19"/>
              </w:rPr>
              <w:t>-</w:t>
            </w:r>
          </w:p>
        </w:tc>
        <w:tc>
          <w:tcPr>
            <w:tcW w:type="dxa" w:w="1170"/>
            <w:tcMar>
              <w:top w:w="100" w:type="dxa"/>
              <w:bottom w:w="100" w:type="dxa"/>
              <w:left w:w="80" w:type="dxa"/>
              <w:right w:w="80" w:type="dxa"/>
            </w:tcMar>
            <w:shd w:fill="D5F5E3"/>
          </w:tcPr>
          <w:p>
            <w:pPr>
              <w:jc w:val="left"/>
            </w:pPr>
            <w:r>
              <w:rPr>
                <w:b/>
                <w:sz w:val="19"/>
              </w:rPr>
              <w:t>TOTAL</w:t>
            </w:r>
          </w:p>
        </w:tc>
        <w:tc>
          <w:tcPr>
            <w:tcW w:type="dxa" w:w="1170"/>
            <w:tcMar>
              <w:top w:w="100" w:type="dxa"/>
              <w:bottom w:w="100" w:type="dxa"/>
              <w:left w:w="80" w:type="dxa"/>
              <w:right w:w="80" w:type="dxa"/>
            </w:tcMar>
            <w:shd w:fill="D5F5E3"/>
          </w:tcPr>
          <w:p>
            <w:pPr>
              <w:jc w:val="left"/>
            </w:pPr>
            <w:r>
              <w:rPr>
                <w:b/>
                <w:sz w:val="19"/>
              </w:rPr>
              <w:t>Fórmula: =SUM(H2:H14)</w:t>
            </w:r>
          </w:p>
        </w:tc>
        <w:tc>
          <w:tcPr>
            <w:tcW w:type="dxa" w:w="1170"/>
            <w:tcMar>
              <w:top w:w="100" w:type="dxa"/>
              <w:bottom w:w="100" w:type="dxa"/>
              <w:left w:w="80" w:type="dxa"/>
              <w:right w:w="80" w:type="dxa"/>
            </w:tcMar>
            <w:shd w:fill="D5F5E3"/>
          </w:tcPr>
          <w:p>
            <w:pPr>
              <w:jc w:val="left"/>
            </w:pPr>
            <w:r>
              <w:rPr>
                <w:b/>
                <w:sz w:val="19"/>
              </w:rPr>
              <w:t>Reserva Contingencia: $230.56 (7.68%)</w:t>
            </w:r>
          </w:p>
        </w:tc>
        <w:tc>
          <w:tcPr>
            <w:tcW w:type="dxa" w:w="1170"/>
            <w:tcMar>
              <w:top w:w="100" w:type="dxa"/>
              <w:bottom w:w="100" w:type="dxa"/>
              <w:left w:w="80" w:type="dxa"/>
              <w:right w:w="80" w:type="dxa"/>
            </w:tcMar>
            <w:shd w:fill="D5F5E3"/>
          </w:tcPr>
          <w:p>
            <w:pPr>
              <w:jc w:val="center"/>
            </w:pPr>
            <w:r>
              <w:rPr>
                <w:b/>
                <w:sz w:val="19"/>
              </w:rPr>
              <w:t>-</w:t>
            </w:r>
          </w:p>
        </w:tc>
        <w:tc>
          <w:tcPr>
            <w:tcW w:type="dxa" w:w="1170"/>
            <w:tcMar>
              <w:top w:w="100" w:type="dxa"/>
              <w:bottom w:w="100" w:type="dxa"/>
              <w:left w:w="80" w:type="dxa"/>
              <w:right w:w="80" w:type="dxa"/>
            </w:tcMar>
            <w:shd w:fill="D5F5E3"/>
          </w:tcPr>
          <w:p>
            <w:pPr>
              <w:jc w:val="center"/>
            </w:pPr>
            <w:r>
              <w:rPr>
                <w:b/>
                <w:sz w:val="19"/>
              </w:rPr>
              <w:t>15</w:t>
            </w:r>
          </w:p>
        </w:tc>
        <w:tc>
          <w:tcPr>
            <w:tcW w:type="dxa" w:w="1170"/>
            <w:tcMar>
              <w:top w:w="100" w:type="dxa"/>
              <w:bottom w:w="100" w:type="dxa"/>
              <w:left w:w="80" w:type="dxa"/>
              <w:right w:w="80" w:type="dxa"/>
            </w:tcMar>
            <w:shd w:fill="D5F5E3"/>
          </w:tcPr>
          <w:p>
            <w:pPr>
              <w:jc w:val="right"/>
            </w:pPr>
            <w:r>
              <w:rPr>
                <w:b/>
                <w:sz w:val="19"/>
              </w:rPr>
              <w:t>LÍMITE: $3k</w:t>
            </w:r>
          </w:p>
        </w:tc>
        <w:tc>
          <w:tcPr>
            <w:tcW w:type="dxa" w:w="1170"/>
            <w:tcMar>
              <w:top w:w="100" w:type="dxa"/>
              <w:bottom w:w="100" w:type="dxa"/>
              <w:left w:w="80" w:type="dxa"/>
              <w:right w:w="80" w:type="dxa"/>
            </w:tcMar>
            <w:shd w:fill="D5F5E3"/>
          </w:tcPr>
          <w:p>
            <w:pPr>
              <w:jc w:val="right"/>
            </w:pPr>
            <w:r>
              <w:rPr>
                <w:b/>
                <w:color w:val="117A65"/>
                <w:sz w:val="19"/>
              </w:rPr>
              <w:t>$2,769.44</w:t>
            </w:r>
          </w:p>
        </w:tc>
      </w:tr>
    </w:tbl>
    <w:p>
      <w:pPr>
        <w:spacing w:before="240"/>
      </w:pPr>
    </w:p>
    <w:p>
      <w:pPr>
        <w:jc w:val="center"/>
      </w:pPr>
      <w:r>
        <w:rPr>
          <w:b/>
        </w:rPr>
        <w:t>ANÁLISIS DE COSTOS EN HOJA DE CÁLCULO DE EXCEL</w:t>
        <w:br/>
      </w:r>
    </w:p>
    <w:p>
      <w:r>
        <w:drawing>
          <wp:inline xmlns:a="http://schemas.openxmlformats.org/drawingml/2006/main" xmlns:pic="http://schemas.openxmlformats.org/drawingml/2006/picture">
            <wp:extent cx="5669280" cy="504775"/>
            <wp:docPr id="3" name="Picture 3"/>
            <wp:cNvGraphicFramePr>
              <a:graphicFrameLocks noChangeAspect="1"/>
            </wp:cNvGraphicFramePr>
            <a:graphic>
              <a:graphicData uri="http://schemas.openxmlformats.org/drawingml/2006/picture">
                <pic:pic>
                  <pic:nvPicPr>
                    <pic:cNvPr id="0" name="excel_cost_breakdown.png"/>
                    <pic:cNvPicPr/>
                  </pic:nvPicPr>
                  <pic:blipFill>
                    <a:blip r:embed="rId11"/>
                    <a:stretch>
                      <a:fillRect/>
                    </a:stretch>
                  </pic:blipFill>
                  <pic:spPr>
                    <a:xfrm>
                      <a:off x="0" y="0"/>
                      <a:ext cx="5669280" cy="504775"/>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